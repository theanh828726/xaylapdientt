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u w:val="none"/>
        </w:rPr>
        <w:t>CỘNG HÒA XÃ HỘI CHỦ NGHĨA VIỆT NAM</w:t>
      </w:r>
    </w:p>
    <w:p>
      <w:pPr>
        <w:spacing w:after="200"/>
        <w:jc w:val="center"/>
      </w:pPr>
      <w:r>
        <w:rPr>
          <w:b/>
          <w:i w:val="0"/>
          <w:u w:val="single"/>
        </w:rPr>
        <w:t>Độc lập – Tự do – Hạnh phúc</w:t>
      </w:r>
    </w:p>
    <w:p>
      <w:pPr>
        <w:spacing w:after="0"/>
        <w:jc w:val="center"/>
      </w:pPr>
      <w:r>
        <w:rPr>
          <w:b/>
          <w:i w:val="0"/>
          <w:sz w:val="30"/>
          <w:u w:val="none"/>
        </w:rPr>
        <w:t>PHIẾU ĐỀ XUẤT VẬT TƯ</w:t>
      </w:r>
    </w:p>
    <w:p>
      <w:pPr>
        <w:spacing w:after="200"/>
        <w:jc w:val="center"/>
      </w:pPr>
      <w:r>
        <w:rPr>
          <w:b w:val="0"/>
          <w:i w:val="0"/>
          <w:u w:val="none"/>
        </w:rPr>
        <w:t>Số: {{ ma }}</w:t>
      </w:r>
    </w:p>
    <w:p>
      <w:r>
        <w:rPr>
          <w:b/>
        </w:rPr>
        <w:t xml:space="preserve">Dự án: </w:t>
      </w:r>
      <w:r>
        <w:t>{{ du_an.ten }}</w:t>
      </w:r>
    </w:p>
    <w:p>
      <w:r>
        <w:rPr>
          <w:b/>
        </w:rPr>
        <w:t xml:space="preserve">Công trình/đoạn tuyến: </w:t>
      </w:r>
      <w:r>
        <w:t>{{ cong_trinh }}</w:t>
      </w:r>
    </w:p>
    <w:p>
      <w:r>
        <w:rPr>
          <w:b/>
        </w:rPr>
        <w:t xml:space="preserve">Người lập: </w:t>
      </w:r>
      <w:r>
        <w:t>{{ nguoi_lap_ten }}</w:t>
      </w:r>
    </w:p>
    <w:p>
      <w:r>
        <w:rPr>
          <w:b/>
        </w:rPr>
        <w:t xml:space="preserve">Ngày lập: </w:t>
      </w:r>
      <w:r>
        <w:t>{{ ngay_lap }}</w:t>
      </w:r>
    </w:p>
    <w:p>
      <w:r>
        <w:rPr>
          <w:b/>
        </w:rPr>
        <w:t xml:space="preserve">Trạng thái: </w:t>
      </w:r>
      <w:r>
        <w:t>{{ trang_thai }}</w:t>
      </w:r>
    </w:p>
    <w:p>
      <w:r>
        <w:rPr>
          <w:b/>
        </w:rPr>
        <w:t xml:space="preserve">Giá hợp đồng: </w:t>
      </w:r>
      <w:r>
        <w:t>{{ gia_hop_dong }}</w:t>
      </w:r>
    </w:p>
    <w:p>
      <w:r>
        <w:rPr>
          <w:b/>
        </w:rPr>
        <w:t xml:space="preserve">Giá khoán: </w:t>
      </w:r>
      <w:r>
        <w:t>{{ gia_khoan }}</w:t>
      </w:r>
    </w:p>
    <w:p>
      <w:r>
        <w:rPr>
          <w:b/>
          <w:i w:val="0"/>
          <w:u w:val="none"/>
        </w:rPr>
        <w:t>Danh mục vật tư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Vật tư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ĐVT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Định mức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Đề xuất</w:t>
            </w:r>
          </w:p>
        </w:tc>
        <w:tc>
          <w:tcPr>
            <w:tcW w:type="dxa" w:w="1296"/>
          </w:tcPr>
          <w:p>
            <w:r/>
            <w:r>
              <w:rPr>
                <w:b/>
              </w:rPr>
              <w:t>Tồn kho</w:t>
            </w:r>
          </w:p>
        </w:tc>
      </w:tr>
      <w:tr>
        <w:tc>
          <w:tcPr>
            <w:tcW w:type="dxa" w:w="1296"/>
          </w:tcPr>
          <w:p>
            <w:r>
              <w:t>{%tr for r in dong %}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t>{{ r.stt }}</w:t>
            </w:r>
          </w:p>
        </w:tc>
        <w:tc>
          <w:tcPr>
            <w:tcW w:type="dxa" w:w="1296"/>
          </w:tcPr>
          <w:p>
            <w:r>
              <w:t>{{ r.ma_ck }}</w:t>
            </w:r>
          </w:p>
        </w:tc>
        <w:tc>
          <w:tcPr>
            <w:tcW w:type="dxa" w:w="1296"/>
          </w:tcPr>
          <w:p>
            <w:r>
              <w:t>{{ r.ten }}</w:t>
            </w:r>
          </w:p>
        </w:tc>
        <w:tc>
          <w:tcPr>
            <w:tcW w:type="dxa" w:w="1296"/>
          </w:tcPr>
          <w:p>
            <w:r>
              <w:t>{{ r.dvt }}</w:t>
            </w:r>
          </w:p>
        </w:tc>
        <w:tc>
          <w:tcPr>
            <w:tcW w:type="dxa" w:w="1296"/>
          </w:tcPr>
          <w:p>
            <w:r>
              <w:t>{{ r.theo_dinh_muc }}</w:t>
            </w:r>
          </w:p>
        </w:tc>
        <w:tc>
          <w:tcPr>
            <w:tcW w:type="dxa" w:w="1296"/>
          </w:tcPr>
          <w:p>
            <w:r>
              <w:t>{{ r.de_xuat }}</w:t>
            </w:r>
          </w:p>
        </w:tc>
        <w:tc>
          <w:tcPr>
            <w:tcW w:type="dxa" w:w="1296"/>
          </w:tcPr>
          <w:p>
            <w:r>
              <w:t>{{ r.ton_kho }}</w:t>
            </w:r>
          </w:p>
        </w:tc>
      </w:tr>
      <w:tr>
        <w:tc>
          <w:tcPr>
            <w:tcW w:type="dxa" w:w="1296"/>
          </w:tcPr>
          <w:p>
            <w:r>
              <w:t>{%tr endfor %}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</w:tbl>
    <w:p>
      <w:r>
        <w:rPr>
          <w:b w:val="0"/>
          <w:i w:val="0"/>
          <w:u w:val="none"/>
        </w:rPr>
      </w:r>
    </w:p>
    <w:p>
      <w:r>
        <w:rPr>
          <w:b/>
          <w:i w:val="0"/>
          <w:u w:val="none"/>
        </w:rPr>
        <w:t>Chuỗi phê duyệt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b/>
              </w:rPr>
              <w:t>Bước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Người duyệt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Trạng thái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Thời gian</w:t>
            </w:r>
          </w:p>
        </w:tc>
        <w:tc>
          <w:tcPr>
            <w:tcW w:type="dxa" w:w="1512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1512"/>
          </w:tcPr>
          <w:p>
            <w:r>
              <w:t>{%tr for b in chuoi_duyet %}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t>{{ b.stt }}</w:t>
            </w:r>
          </w:p>
        </w:tc>
        <w:tc>
          <w:tcPr>
            <w:tcW w:type="dxa" w:w="1512"/>
          </w:tcPr>
          <w:p>
            <w:r>
              <w:t>{{ b.vai_tro }}</w:t>
            </w:r>
          </w:p>
        </w:tc>
        <w:tc>
          <w:tcPr>
            <w:tcW w:type="dxa" w:w="1512"/>
          </w:tcPr>
          <w:p>
            <w:r>
              <w:t>{{ b.nguoi }}</w:t>
            </w:r>
          </w:p>
        </w:tc>
        <w:tc>
          <w:tcPr>
            <w:tcW w:type="dxa" w:w="1512"/>
          </w:tcPr>
          <w:p>
            <w:r>
              <w:t>{{ b.trang_thai }}</w:t>
            </w:r>
          </w:p>
        </w:tc>
        <w:tc>
          <w:tcPr>
            <w:tcW w:type="dxa" w:w="1512"/>
          </w:tcPr>
          <w:p>
            <w:r>
              <w:t>{{ b.thoi_gian }}</w:t>
            </w:r>
          </w:p>
        </w:tc>
        <w:tc>
          <w:tcPr>
            <w:tcW w:type="dxa" w:w="1512"/>
          </w:tcPr>
          <w:p>
            <w:r>
              <w:t>{{ b.ly_do }}</w:t>
            </w:r>
          </w:p>
        </w:tc>
      </w:tr>
      <w:tr>
        <w:tc>
          <w:tcPr>
            <w:tcW w:type="dxa" w:w="1512"/>
          </w:tcPr>
          <w:p>
            <w:r>
              <w:t>{%tr endfor %}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r>
        <w:rPr>
          <w:b w:val="0"/>
          <w:i w:val="0"/>
          <w:u w:val="none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NGƯỜI LẬP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CHỈ HUY TRƯỞNG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PHÊ DUYỆT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  <w:tc>
          <w:tcPr>
            <w:tcW w:type="dxa" w:w="3024"/>
          </w:tcPr>
          <w:p>
            <w:pPr>
              <w:jc w:val="center"/>
            </w:pPr>
            <w:r>
              <w:rPr>
                <w:i/>
              </w:rPr>
              <w:t>(Ký, ghi rõ họ tên)</w:t>
            </w:r>
          </w:p>
          <w:p/>
          <w:p/>
          <w:p/>
          <w:p/>
        </w:tc>
      </w:tr>
    </w:tbl>
    <w:p>
      <w:r>
        <w:rPr>
          <w:b w:val="0"/>
          <w:i w:val="0"/>
          <w:u w:val="none"/>
        </w:rPr>
      </w:r>
    </w:p>
    <w:p>
      <w:r>
        <w:rPr>
          <w:b w:val="0"/>
          <w:i/>
          <w:sz w:val="18"/>
          <w:u w:val="none"/>
        </w:rPr>
        <w:t>Mẫu mặc định do hệ thống TuyếnSố tạo — cần đối chiếu với biểu mẫu hiện hành (TT 10/2021/TT-BXD) trước khi phát hành chính thức.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