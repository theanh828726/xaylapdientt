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u w:val="none"/>
        </w:rPr>
        <w:t>CỘNG HÒA XÃ HỘI CHỦ NGHĨA VIỆT NAM</w:t>
      </w:r>
    </w:p>
    <w:p>
      <w:pPr>
        <w:spacing w:after="200"/>
        <w:jc w:val="center"/>
      </w:pPr>
      <w:r>
        <w:rPr>
          <w:b/>
          <w:i w:val="0"/>
          <w:u w:val="single"/>
        </w:rPr>
        <w:t>Độc lập – Tự do – Hạnh phúc</w:t>
      </w:r>
    </w:p>
    <w:p>
      <w:pPr>
        <w:spacing w:after="0"/>
        <w:jc w:val="center"/>
      </w:pPr>
      <w:r>
        <w:rPr>
          <w:b/>
          <w:i w:val="0"/>
          <w:sz w:val="30"/>
          <w:u w:val="none"/>
        </w:rPr>
        <w:t>PHIẾU ĐIỀU CHỈNH THIẾT KẾ</w:t>
      </w:r>
    </w:p>
    <w:p>
      <w:pPr>
        <w:spacing w:after="200"/>
        <w:jc w:val="center"/>
      </w:pPr>
      <w:r>
        <w:rPr>
          <w:b w:val="0"/>
          <w:i w:val="0"/>
          <w:u w:val="none"/>
        </w:rPr>
        <w:t>Số: {{ ma }}</w:t>
      </w:r>
    </w:p>
    <w:p>
      <w:r>
        <w:rPr>
          <w:b/>
        </w:rPr>
        <w:t xml:space="preserve">Dự án: </w:t>
      </w:r>
      <w:r>
        <w:t>{{ du_an.ten }}</w:t>
      </w:r>
    </w:p>
    <w:p>
      <w:r>
        <w:rPr>
          <w:b/>
        </w:rPr>
        <w:t xml:space="preserve">Ngày lập: </w:t>
      </w:r>
      <w:r>
        <w:t>{{ ngay_lap }}</w:t>
      </w:r>
    </w:p>
    <w:p>
      <w:r>
        <w:rPr>
          <w:b/>
        </w:rPr>
        <w:t xml:space="preserve">Trạng thái: </w:t>
      </w:r>
      <w:r>
        <w:t>{{ trang_thai }}</w:t>
      </w:r>
    </w:p>
    <w:p>
      <w:r>
        <w:rPr>
          <w:b/>
        </w:rPr>
        <w:t xml:space="preserve">Nội dung/lý do điều chỉnh: </w:t>
      </w:r>
      <w:r>
        <w:t>{{ ly_do }}</w:t>
      </w:r>
    </w:p>
    <w:p>
      <w:r>
        <w:rPr>
          <w:b w:val="0"/>
          <w:i w:val="0"/>
          <w:u w:val="none"/>
        </w:rPr>
      </w:r>
    </w:p>
    <w:p>
      <w:r>
        <w:rPr>
          <w:b/>
          <w:i w:val="0"/>
          <w:u w:val="none"/>
        </w:rPr>
        <w:t>Chuỗi phê duyệt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b/>
              </w:rPr>
              <w:t>Bước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Vai trò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Người duyệt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Trạng thái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Thời gian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1512"/>
          </w:tcPr>
          <w:p>
            <w:r>
              <w:t>{%tr for b in chuoi_duyet %}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t>{{ b.stt }}</w:t>
            </w:r>
          </w:p>
        </w:tc>
        <w:tc>
          <w:tcPr>
            <w:tcW w:type="dxa" w:w="1512"/>
          </w:tcPr>
          <w:p>
            <w:r>
              <w:t>{{ b.vai_tro }}</w:t>
            </w:r>
          </w:p>
        </w:tc>
        <w:tc>
          <w:tcPr>
            <w:tcW w:type="dxa" w:w="1512"/>
          </w:tcPr>
          <w:p>
            <w:r>
              <w:t>{{ b.nguoi }}</w:t>
            </w:r>
          </w:p>
        </w:tc>
        <w:tc>
          <w:tcPr>
            <w:tcW w:type="dxa" w:w="1512"/>
          </w:tcPr>
          <w:p>
            <w:r>
              <w:t>{{ b.trang_thai }}</w:t>
            </w:r>
          </w:p>
        </w:tc>
        <w:tc>
          <w:tcPr>
            <w:tcW w:type="dxa" w:w="1512"/>
          </w:tcPr>
          <w:p>
            <w:r>
              <w:t>{{ b.thoi_gian }}</w:t>
            </w:r>
          </w:p>
        </w:tc>
        <w:tc>
          <w:tcPr>
            <w:tcW w:type="dxa" w:w="1512"/>
          </w:tcPr>
          <w:p>
            <w:r>
              <w:t>{{ b.ly_do }}</w:t>
            </w:r>
          </w:p>
        </w:tc>
      </w:tr>
      <w:tr>
        <w:tc>
          <w:tcPr>
            <w:tcW w:type="dxa" w:w="1512"/>
          </w:tcPr>
          <w:p>
            <w:r>
              <w:t>{%tr endfor %}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r>
        <w:rPr>
          <w:b w:val="0"/>
          <w:i w:val="0"/>
          <w:u w:val="none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NGƯỜI LẬP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TƯ VẤN THIẾT KẾ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PHÊ DUYỆT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</w:tr>
    </w:tbl>
    <w:p>
      <w:r>
        <w:rPr>
          <w:b w:val="0"/>
          <w:i w:val="0"/>
          <w:u w:val="none"/>
        </w:rPr>
      </w:r>
    </w:p>
    <w:p>
      <w:r>
        <w:rPr>
          <w:b w:val="0"/>
          <w:i/>
          <w:sz w:val="18"/>
          <w:u w:val="none"/>
        </w:rPr>
        <w:t>Mẫu mặc định do hệ thống TuyếnSố tạo — cần đối chiếu với biểu mẫu hiện hành (TT 10/2021/TT-BXD) trước khi phát hành chính thức.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